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F517E6" w14:textId="77777777" w:rsidR="00B96428" w:rsidRDefault="00F57C2A">
      <w:pPr>
        <w:jc w:val="center"/>
      </w:pPr>
      <w:r>
        <w:rPr>
          <w:b/>
          <w:sz w:val="40"/>
        </w:rPr>
        <w:t>Ian Stuart</w:t>
      </w:r>
    </w:p>
    <w:p w14:paraId="2CA2AA99" w14:textId="77777777" w:rsidR="00B96428" w:rsidRDefault="00F57C2A">
      <w:pPr>
        <w:jc w:val="center"/>
      </w:pPr>
      <w:r>
        <w:t>Bismarck, ND | 701-527-4792 | iestuart95@hotmail.com</w:t>
      </w:r>
    </w:p>
    <w:p w14:paraId="77777377" w14:textId="40D0C51E" w:rsidR="00B96428" w:rsidRDefault="00F57C2A">
      <w:pPr>
        <w:jc w:val="center"/>
      </w:pPr>
      <w:r>
        <w:t xml:space="preserve">LinkedIn: </w:t>
      </w:r>
      <w:r w:rsidR="00394B14" w:rsidRPr="00394B14">
        <w:t>https://www.linkedin.com/in/ianstuart95/</w:t>
      </w:r>
    </w:p>
    <w:p w14:paraId="3C958BCD" w14:textId="77777777" w:rsidR="00B96428" w:rsidRDefault="00B96428"/>
    <w:p w14:paraId="5020FCC8" w14:textId="77777777" w:rsidR="00B96428" w:rsidRDefault="00F57C2A">
      <w:r>
        <w:rPr>
          <w:b/>
          <w:sz w:val="24"/>
        </w:rPr>
        <w:t>Professional Summary</w:t>
      </w:r>
    </w:p>
    <w:p w14:paraId="1F2EFD82" w14:textId="2E7F2D5D" w:rsidR="00164FE0" w:rsidRDefault="00164FE0">
      <w:r>
        <w:t>Systems and Network Administrator with 10+ years of enterprise IT experience, including hands-on operations across network, identity, email, endpoint, and cloud environments. Experienced investigating phishing and account-compromise events, remediating malicious email, administering identity and access controls, maintaining secure connectivity and certificates, and supporting infrastructure across 50+ distributed locations.</w:t>
      </w:r>
    </w:p>
    <w:p w14:paraId="1CE5DEA6" w14:textId="68C02603" w:rsidR="00B96428" w:rsidRDefault="00F57C2A">
      <w:proofErr w:type="spellStart"/>
      <w:r>
        <w:rPr>
          <w:b/>
          <w:sz w:val="24"/>
        </w:rPr>
        <w:t>Technical</w:t>
      </w:r>
      <w:proofErr w:type="spellEnd"/>
      <w:r>
        <w:rPr>
          <w:b/>
          <w:sz w:val="24"/>
        </w:rPr>
        <w:t xml:space="preserve"> Skills</w:t>
      </w:r>
    </w:p>
    <w:p w14:paraId="399B3A9B" w14:textId="77777777" w:rsidR="00B96428" w:rsidRDefault="00F57C2A">
      <w:pPr>
        <w:pStyle w:val="ListBullet"/>
      </w:pPr>
      <w:r>
        <w:t>Virtualization &amp; Systems: VMware vCenter/ESXi, Hyper-V, Windows Server 2012–2022</w:t>
      </w:r>
    </w:p>
    <w:p w14:paraId="13241DE9" w14:textId="77777777" w:rsidR="00B96428" w:rsidRDefault="00F57C2A">
      <w:pPr>
        <w:pStyle w:val="ListBullet"/>
      </w:pPr>
      <w:r>
        <w:t>Networking &amp; Security: Sophos XG Firewalls, VPNs, SSL, Active Directory, Group Policy, BitLocker</w:t>
      </w:r>
    </w:p>
    <w:p w14:paraId="6B9C1FB3" w14:textId="77777777" w:rsidR="00B96428" w:rsidRDefault="00F57C2A">
      <w:pPr>
        <w:pStyle w:val="ListBullet"/>
      </w:pPr>
      <w:r>
        <w:t>Automation &amp; Scripting: PowerShell, Python, internal utilities and task automation</w:t>
      </w:r>
    </w:p>
    <w:p w14:paraId="5F790EBC" w14:textId="416BBA14" w:rsidR="00B96428" w:rsidRDefault="00F57C2A">
      <w:pPr>
        <w:pStyle w:val="ListBullet"/>
      </w:pPr>
      <w:r>
        <w:t>Cloud &amp; Identity: Microsoft 365, Exchange Online, Entra ID, Azure AD Connect, Azure (monitoring and basic administration), MFA / SSO</w:t>
      </w:r>
      <w:r w:rsidR="002C1C4C">
        <w:t>, Conditional Access</w:t>
      </w:r>
    </w:p>
    <w:p w14:paraId="4237341D" w14:textId="11038B21" w:rsidR="00B96428" w:rsidRDefault="00F57C2A">
      <w:pPr>
        <w:pStyle w:val="ListBullet"/>
      </w:pPr>
      <w:r>
        <w:t>Backup &amp; Recovery: Veeam Backup &amp; Replication, Barracuda Email Security</w:t>
      </w:r>
      <w:r w:rsidR="00D916F9">
        <w:t xml:space="preserve">, Scripted SQL Backups using </w:t>
      </w:r>
      <w:proofErr w:type="spellStart"/>
      <w:r w:rsidR="00D916F9">
        <w:t>Powershell</w:t>
      </w:r>
      <w:proofErr w:type="spellEnd"/>
    </w:p>
    <w:p w14:paraId="5AD71300" w14:textId="77777777" w:rsidR="00B96428" w:rsidRDefault="00F57C2A">
      <w:pPr>
        <w:pStyle w:val="ListBullet"/>
      </w:pPr>
      <w:r>
        <w:t>Endpoint &amp; MDM: SOTI MobiControl, SureMDM, Intune (familiar), Google Zero-Touch</w:t>
      </w:r>
    </w:p>
    <w:p w14:paraId="0800D85F" w14:textId="77777777" w:rsidR="00B96428" w:rsidRDefault="00F57C2A">
      <w:pPr>
        <w:pStyle w:val="ListBullet"/>
      </w:pPr>
      <w:r>
        <w:t>Virtual Apps: Citrix Workspace, Citrix StoreFront</w:t>
      </w:r>
    </w:p>
    <w:p w14:paraId="2379612C" w14:textId="77777777" w:rsidR="00B96428" w:rsidRDefault="00F57C2A">
      <w:pPr>
        <w:pStyle w:val="ListBullet"/>
      </w:pPr>
      <w:r>
        <w:t>Web &amp; LMS: Moodle LMS, PHP, MySQL, IIS</w:t>
      </w:r>
    </w:p>
    <w:p w14:paraId="0291925B" w14:textId="77777777" w:rsidR="00B96428" w:rsidRDefault="00F57C2A">
      <w:pPr>
        <w:pStyle w:val="ListBullet"/>
      </w:pPr>
      <w:r>
        <w:t>Reverse Engineering &amp; Debugging: Ghidra, symbol analysis (PDBs), binary inspection, debugging legacy applications</w:t>
      </w:r>
    </w:p>
    <w:p w14:paraId="25A85778" w14:textId="77777777" w:rsidR="00B96428" w:rsidRDefault="00F57C2A">
      <w:pPr>
        <w:pStyle w:val="ListBullet"/>
      </w:pPr>
      <w:r>
        <w:t>Data &amp; Integration: ANSI X12 4010 EDI integrations, file transfer automation</w:t>
      </w:r>
    </w:p>
    <w:p w14:paraId="46306918" w14:textId="77777777" w:rsidR="00B96428" w:rsidRDefault="00F57C2A">
      <w:r>
        <w:rPr>
          <w:b/>
          <w:sz w:val="24"/>
        </w:rPr>
        <w:t>Professional Experience</w:t>
      </w:r>
    </w:p>
    <w:p w14:paraId="4A3C87AC" w14:textId="77777777" w:rsidR="00B96428" w:rsidRDefault="00F57C2A">
      <w:r>
        <w:t>CrossCountry Freight Solutions – Bismarck, ND</w:t>
      </w:r>
    </w:p>
    <w:p w14:paraId="0F2DB60B" w14:textId="77777777" w:rsidR="00B96428" w:rsidRDefault="00F57C2A">
      <w:r>
        <w:t>Network Administrator | Oct 2020 – Present</w:t>
      </w:r>
    </w:p>
    <w:p w14:paraId="67AD6E54" w14:textId="77777777" w:rsidR="00B96428" w:rsidRDefault="00F57C2A">
      <w:r>
        <w:t>Computer Support Specialist / Junior Network Admin | Feb 2016 – Oct 2020</w:t>
      </w:r>
    </w:p>
    <w:p w14:paraId="036E7E69" w14:textId="77777777" w:rsidR="00B96428" w:rsidRDefault="00F57C2A">
      <w:pPr>
        <w:pStyle w:val="ListBullet"/>
      </w:pPr>
      <w:r>
        <w:t>Manage core IT infrastructure supporting 50+ terminal locations and distributed logistics operations across hybrid on-prem and cloud environments.</w:t>
      </w:r>
    </w:p>
    <w:p w14:paraId="40F43938" w14:textId="77777777" w:rsidR="00B96428" w:rsidRDefault="00F57C2A">
      <w:pPr>
        <w:pStyle w:val="ListBullet"/>
      </w:pPr>
      <w:r>
        <w:t>Administer Hyper-V virtualization, Sophos XG firewalls, Veeam backup infrastructure, and Microsoft 365 / Entra ID identity services.</w:t>
      </w:r>
    </w:p>
    <w:p w14:paraId="7443E039" w14:textId="77777777" w:rsidR="00B96428" w:rsidRDefault="00F57C2A">
      <w:pPr>
        <w:pStyle w:val="ListBullet"/>
      </w:pPr>
      <w:r>
        <w:t>Participate in enterprise virtualization transition from VMware to Hyper-V, including VM migration planning, validation testing, and post-migration troubleshooting.</w:t>
      </w:r>
    </w:p>
    <w:p w14:paraId="6AFDE477" w14:textId="77777777" w:rsidR="00B96428" w:rsidRDefault="00F57C2A">
      <w:pPr>
        <w:pStyle w:val="ListBullet"/>
      </w:pPr>
      <w:r>
        <w:t>Implement and maintain secure VPN connectivity between terminals to support reliable communication across distributed sites.</w:t>
      </w:r>
    </w:p>
    <w:p w14:paraId="29328984" w14:textId="77777777" w:rsidR="00B96428" w:rsidRDefault="00F57C2A">
      <w:pPr>
        <w:pStyle w:val="ListBullet"/>
      </w:pPr>
      <w:r>
        <w:t>Deploy and manage MFA and SSO integrations across Microsoft 365, Sophos VPN, and BullWall security platforms.</w:t>
      </w:r>
    </w:p>
    <w:p w14:paraId="12D2502B" w14:textId="77777777" w:rsidR="00B96428" w:rsidRDefault="00F57C2A">
      <w:pPr>
        <w:pStyle w:val="ListBullet"/>
      </w:pPr>
      <w:r>
        <w:t>Lead mobile device management for 1,000+ endpoints using SOTI MobiControl and SureMDM, including kiosk deployments, application packaging, and automated compliance policies.</w:t>
      </w:r>
    </w:p>
    <w:p w14:paraId="295A327A" w14:textId="77777777" w:rsidR="00B96428" w:rsidRDefault="00F57C2A">
      <w:pPr>
        <w:pStyle w:val="ListBullet"/>
      </w:pPr>
      <w:r>
        <w:t>Monitor and investigate Barracuda Email Security alerts for suspected phishing and malicious email activity; remediate threats, document incidents, and follow through to resolution.</w:t>
      </w:r>
    </w:p>
    <w:p w14:paraId="044F3649" w14:textId="77777777" w:rsidR="00B96428" w:rsidRDefault="00F57C2A">
      <w:pPr>
        <w:pStyle w:val="ListBullet"/>
      </w:pPr>
      <w:r>
        <w:t>Remove malicious or high-risk email from Microsoft 365 mailboxes using Barracuda administrative tools and Exchange / Microsoft 365 PowerShell.</w:t>
      </w:r>
    </w:p>
    <w:p w14:paraId="6DE23854" w14:textId="54C6B7D5" w:rsidR="00B96428" w:rsidRDefault="00F57C2A">
      <w:pPr>
        <w:pStyle w:val="ListBullet"/>
      </w:pPr>
      <w:r>
        <w:t>Investigate Microsoft Entra ID suspicious sign-ins and compromised accounts, including credential remediation, MFA resets, and secure access validation.</w:t>
      </w:r>
    </w:p>
    <w:p w14:paraId="1A97D5FF" w14:textId="77777777" w:rsidR="00B96428" w:rsidRDefault="00F57C2A">
      <w:pPr>
        <w:pStyle w:val="ListBullet"/>
      </w:pPr>
      <w:r>
        <w:t>Manage organizational SSL/TLS certificates and renewals to maintain secure services and prevent certificate-expiration outages.</w:t>
      </w:r>
    </w:p>
    <w:p w14:paraId="4DF94544" w14:textId="77777777" w:rsidR="00B96428" w:rsidRDefault="00F57C2A">
      <w:pPr>
        <w:pStyle w:val="ListBullet"/>
      </w:pPr>
      <w:r>
        <w:t>Support phishing-awareness efforts by assisting users with suspicious or simulated phishing messages and reinforcing proper reporting and response procedures.</w:t>
      </w:r>
    </w:p>
    <w:p w14:paraId="5C1950A6" w14:textId="6B1A2D1B" w:rsidR="00F57C2A" w:rsidRDefault="00F57C2A">
      <w:pPr>
        <w:pStyle w:val="ListBullet"/>
      </w:pPr>
      <w:r>
        <w:t>Develop PowerShell and Python automation tools for database backups, Citrix session troubleshooting, and operational utilities with logging and alerting.</w:t>
      </w:r>
    </w:p>
    <w:p w14:paraId="23FDEECE" w14:textId="77777777" w:rsidR="00362EAA" w:rsidRDefault="00362EAA" w:rsidP="00362EAA">
      <w:pPr>
        <w:pStyle w:val="ListBullet"/>
      </w:pPr>
      <w:r>
        <w:t>Support and maintain ANSI X12 EDI integrations used for logistics data exchange with external partners.</w:t>
      </w:r>
    </w:p>
    <w:p w14:paraId="5FBF2515" w14:textId="77777777" w:rsidR="00362EAA" w:rsidRDefault="00362EAA" w:rsidP="00362EAA">
      <w:pPr>
        <w:pStyle w:val="ListBullet"/>
      </w:pPr>
      <w:r>
        <w:t>Collaborate with infrastructure, developer, and operations teams to design, deploy, and maintain scalable IT systems.</w:t>
      </w:r>
    </w:p>
    <w:p w14:paraId="42FE8513" w14:textId="77777777" w:rsidR="00362EAA" w:rsidRDefault="00362EAA" w:rsidP="00362EAA">
      <w:pPr>
        <w:pStyle w:val="ListBullet"/>
      </w:pPr>
      <w:r>
        <w:t>Mentor team members and maintain internal technical documentation.</w:t>
      </w:r>
    </w:p>
    <w:p w14:paraId="1D33AC2D" w14:textId="77777777" w:rsidR="00B96428" w:rsidRDefault="00F57C2A">
      <w:r>
        <w:lastRenderedPageBreak/>
        <w:t>Praeco Skills, LLC – Remote (Contract)</w:t>
      </w:r>
    </w:p>
    <w:p w14:paraId="6260EB6D" w14:textId="77777777" w:rsidR="00B96428" w:rsidRDefault="00F57C2A">
      <w:r>
        <w:t>LMS Administrator | Jan 2017 – Present</w:t>
      </w:r>
    </w:p>
    <w:p w14:paraId="3B348D77" w14:textId="77777777" w:rsidR="00B96428" w:rsidRDefault="00F57C2A">
      <w:pPr>
        <w:pStyle w:val="ListBullet"/>
      </w:pPr>
      <w:r>
        <w:t>Deploy and maintain Moodle LMS platforms for multiple clients across hosted and VPS environments.</w:t>
      </w:r>
    </w:p>
    <w:p w14:paraId="6A23D20A" w14:textId="77777777" w:rsidR="00B96428" w:rsidRDefault="00F57C2A">
      <w:pPr>
        <w:pStyle w:val="ListBullet"/>
      </w:pPr>
      <w:r>
        <w:t>Troubleshoot PHP compatibility issues, plugin conflicts, and server performance concerns.</w:t>
      </w:r>
    </w:p>
    <w:p w14:paraId="7B3DB23B" w14:textId="77777777" w:rsidR="00B96428" w:rsidRDefault="00F57C2A">
      <w:pPr>
        <w:pStyle w:val="ListBullet"/>
      </w:pPr>
      <w:r>
        <w:t>Perform migrations between hosted providers and self‑managed Windows Server infrastructure.</w:t>
      </w:r>
    </w:p>
    <w:p w14:paraId="08EB7128" w14:textId="77777777" w:rsidR="00B96428" w:rsidRDefault="00F57C2A">
      <w:pPr>
        <w:pStyle w:val="ListBullet"/>
      </w:pPr>
      <w:r>
        <w:t>Automate backups, HTTPS configuration, and scheduled maintenance tasks.</w:t>
      </w:r>
    </w:p>
    <w:p w14:paraId="4B60B86A" w14:textId="77777777" w:rsidR="00B96428" w:rsidRDefault="00B96428"/>
    <w:p w14:paraId="588F8CC7" w14:textId="77777777" w:rsidR="00B96428" w:rsidRDefault="00F57C2A">
      <w:r>
        <w:t>Queen Consulting &amp; Technologies – Remote (Contract)</w:t>
      </w:r>
    </w:p>
    <w:p w14:paraId="16189912" w14:textId="77777777" w:rsidR="00B96428" w:rsidRDefault="00F57C2A">
      <w:r>
        <w:t>Services Specialist II | Feb 2024 – Dec 2024</w:t>
      </w:r>
    </w:p>
    <w:p w14:paraId="48B4F4CC" w14:textId="77777777" w:rsidR="00B96428" w:rsidRDefault="00F57C2A">
      <w:pPr>
        <w:pStyle w:val="ListBullet"/>
      </w:pPr>
      <w:r>
        <w:t>Provided infrastructure support across Active Directory, Veeam backup systems, and Microsoft 365 environments.</w:t>
      </w:r>
    </w:p>
    <w:p w14:paraId="612004DB" w14:textId="77777777" w:rsidR="00B96428" w:rsidRDefault="00F57C2A">
      <w:pPr>
        <w:pStyle w:val="ListBullet"/>
      </w:pPr>
      <w:r>
        <w:t>Performed Office 365 migrations, BitLocker deployments, and endpoint security configuration.</w:t>
      </w:r>
    </w:p>
    <w:p w14:paraId="24674217" w14:textId="77777777" w:rsidR="00B96428" w:rsidRDefault="00F57C2A">
      <w:pPr>
        <w:pStyle w:val="ListBullet"/>
      </w:pPr>
      <w:r>
        <w:t>Provisioned Hyper‑V virtual machines and supported infrastructure modernization projects.</w:t>
      </w:r>
    </w:p>
    <w:p w14:paraId="285F41DA" w14:textId="77777777" w:rsidR="00B96428" w:rsidRDefault="00B96428"/>
    <w:p w14:paraId="696E0556" w14:textId="77777777" w:rsidR="00B96428" w:rsidRDefault="00F57C2A">
      <w:r>
        <w:t>University of Mary – Bismarck, ND</w:t>
      </w:r>
    </w:p>
    <w:p w14:paraId="3CCF9679" w14:textId="77777777" w:rsidR="00B96428" w:rsidRDefault="00F57C2A">
      <w:r>
        <w:t>CIS Labs Administrator | Jan 2016 – May 2017</w:t>
      </w:r>
    </w:p>
    <w:p w14:paraId="02CC7ED2" w14:textId="77777777" w:rsidR="00B96428" w:rsidRDefault="00F57C2A">
      <w:pPr>
        <w:pStyle w:val="ListBullet"/>
      </w:pPr>
      <w:r>
        <w:t>Managed 50+ lab workstations, printers, and classroom equipment.</w:t>
      </w:r>
    </w:p>
    <w:p w14:paraId="7A29F01D" w14:textId="77777777" w:rsidR="00B96428" w:rsidRDefault="00F57C2A">
      <w:pPr>
        <w:pStyle w:val="ListBullet"/>
      </w:pPr>
      <w:r>
        <w:t>Led system upgrades including Windows 10 and Office deployments across lab environments.</w:t>
      </w:r>
    </w:p>
    <w:p w14:paraId="35ED80B9" w14:textId="77777777" w:rsidR="00B96428" w:rsidRDefault="00F57C2A">
      <w:pPr>
        <w:pStyle w:val="ListBullet"/>
      </w:pPr>
      <w:r>
        <w:t>Provided IT support for faculty and students using specialized academic software.</w:t>
      </w:r>
    </w:p>
    <w:p w14:paraId="7370113F" w14:textId="77777777" w:rsidR="00B96428" w:rsidRDefault="00F57C2A">
      <w:r>
        <w:t>Networking Technician Intern | Nov 2014 – Dec 2015</w:t>
      </w:r>
    </w:p>
    <w:p w14:paraId="2D528823" w14:textId="77777777" w:rsidR="00B96428" w:rsidRDefault="00F57C2A">
      <w:pPr>
        <w:pStyle w:val="ListBullet"/>
      </w:pPr>
      <w:r>
        <w:t>Assisted with HP switch configuration, subnet planning, and wireless troubleshooting.</w:t>
      </w:r>
    </w:p>
    <w:p w14:paraId="523D7012" w14:textId="77777777" w:rsidR="00B96428" w:rsidRDefault="00F57C2A">
      <w:pPr>
        <w:pStyle w:val="ListBullet"/>
      </w:pPr>
      <w:r>
        <w:t>Created and maintained network topology documentation.</w:t>
      </w:r>
    </w:p>
    <w:p w14:paraId="1A0135B6" w14:textId="77777777" w:rsidR="00B96428" w:rsidRDefault="00F57C2A">
      <w:r>
        <w:rPr>
          <w:b/>
          <w:sz w:val="24"/>
        </w:rPr>
        <w:t>Technical Projects</w:t>
      </w:r>
    </w:p>
    <w:p w14:paraId="3B76526C" w14:textId="77777777" w:rsidR="00B96428" w:rsidRDefault="00F57C2A">
      <w:r>
        <w:t>Lead Developer – Battlezone 98 Redux Mods and Tools | 2023–Present</w:t>
      </w:r>
    </w:p>
    <w:p w14:paraId="4544C1C4" w14:textId="77777777" w:rsidR="00B96428" w:rsidRDefault="00F57C2A">
      <w:pPr>
        <w:pStyle w:val="ListBullet"/>
      </w:pPr>
      <w:r>
        <w:t>Develop gameplay systems using Lua scripting and custom DLL integrations.</w:t>
      </w:r>
    </w:p>
    <w:p w14:paraId="79CA4F72" w14:textId="77777777" w:rsidR="00B96428" w:rsidRDefault="00F57C2A">
      <w:pPr>
        <w:pStyle w:val="ListBullet"/>
      </w:pPr>
      <w:r>
        <w:t>Reverse engineer legacy game binaries to diagnose and fix engine issues using tools such as Ghidra and symbol debugging with PDB files.</w:t>
      </w:r>
    </w:p>
    <w:p w14:paraId="6156C10C" w14:textId="77777777" w:rsidR="00B96428" w:rsidRDefault="00F57C2A">
      <w:pPr>
        <w:pStyle w:val="ListBullet"/>
      </w:pPr>
      <w:r>
        <w:lastRenderedPageBreak/>
        <w:t>Implement engine fixes and enhancements using C, C++, HLSL, Lua, and Python.</w:t>
      </w:r>
    </w:p>
    <w:p w14:paraId="5838D448" w14:textId="77777777" w:rsidR="00B96428" w:rsidRDefault="00F57C2A">
      <w:pPr>
        <w:pStyle w:val="ListBullet"/>
      </w:pPr>
      <w:r>
        <w:t>Develop Python-based tooling to streamline mod development workflows and asset pipelines.</w:t>
      </w:r>
    </w:p>
    <w:p w14:paraId="1734AFB7" w14:textId="77777777" w:rsidR="00B96428" w:rsidRDefault="00F57C2A">
      <w:pPr>
        <w:pStyle w:val="ListBullet"/>
      </w:pPr>
      <w:r>
        <w:t>Create and optimize 3D assets using Blender and Substance Painter.</w:t>
      </w:r>
    </w:p>
    <w:p w14:paraId="5B45C5FD" w14:textId="77777777" w:rsidR="00B96428" w:rsidRDefault="00F57C2A">
      <w:pPr>
        <w:pStyle w:val="ListBullet"/>
      </w:pPr>
      <w:r>
        <w:t>Manage release lifecycle and distribution via Steam Workshop with thousands of downloads and active community adoption.</w:t>
      </w:r>
    </w:p>
    <w:p w14:paraId="1EC951D4" w14:textId="77777777" w:rsidR="00B96428" w:rsidRDefault="00F57C2A">
      <w:r>
        <w:rPr>
          <w:b/>
          <w:sz w:val="24"/>
        </w:rPr>
        <w:t>Education</w:t>
      </w:r>
    </w:p>
    <w:p w14:paraId="2C550078" w14:textId="77777777" w:rsidR="00B96428" w:rsidRDefault="00F57C2A">
      <w:r>
        <w:t>University of Mary – Bismarck, ND</w:t>
      </w:r>
    </w:p>
    <w:p w14:paraId="53FFB5E3" w14:textId="77777777" w:rsidR="00B96428" w:rsidRDefault="00F57C2A">
      <w:r>
        <w:t>B.A. Computer Information Systems &amp; Information Technology Management</w:t>
      </w:r>
    </w:p>
    <w:p w14:paraId="13F1AB72" w14:textId="77777777" w:rsidR="00B96428" w:rsidRDefault="00F57C2A">
      <w:r>
        <w:t>Minor: Catholic Studies | Graduated May 2017</w:t>
      </w:r>
    </w:p>
    <w:p w14:paraId="394AF00F" w14:textId="77777777" w:rsidR="00B96428" w:rsidRDefault="00F57C2A">
      <w:r>
        <w:rPr>
          <w:b/>
          <w:sz w:val="24"/>
        </w:rPr>
        <w:t>Certifications</w:t>
      </w:r>
    </w:p>
    <w:p w14:paraId="0AE83968" w14:textId="77777777" w:rsidR="00B96428" w:rsidRDefault="00F57C2A">
      <w:pPr>
        <w:pStyle w:val="ListBullet"/>
      </w:pPr>
      <w:r>
        <w:t>Certified Security Pro – TestOut (2016)</w:t>
      </w:r>
    </w:p>
    <w:p w14:paraId="09EF08FA" w14:textId="77777777" w:rsidR="00B96428" w:rsidRDefault="00F57C2A">
      <w:pPr>
        <w:pStyle w:val="ListBullet"/>
      </w:pPr>
      <w:r>
        <w:t>Certified Windows Server Pro: Manage and Administer – TestOut (2015)</w:t>
      </w:r>
    </w:p>
    <w:sectPr w:rsidR="00B964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62AE0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68D2"/>
    <w:rsid w:val="0015074B"/>
    <w:rsid w:val="00164FE0"/>
    <w:rsid w:val="0029639D"/>
    <w:rsid w:val="002C1C4C"/>
    <w:rsid w:val="00326F90"/>
    <w:rsid w:val="00362EAA"/>
    <w:rsid w:val="00394B14"/>
    <w:rsid w:val="00AA1D8D"/>
    <w:rsid w:val="00B47730"/>
    <w:rsid w:val="00B96428"/>
    <w:rsid w:val="00C17374"/>
    <w:rsid w:val="00CB0664"/>
    <w:rsid w:val="00D916F9"/>
    <w:rsid w:val="00DF72AE"/>
    <w:rsid w:val="00EB3A12"/>
    <w:rsid w:val="00F57C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6BE59"/>
  <w14:defaultImageDpi w14:val="300"/>
  <w15:docId w15:val="{F5EF3202-D735-4F62-AB24-3EB09BB0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3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762416-A0A5-47C1-AAB2-4515F0794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10</cp:revision>
  <dcterms:created xsi:type="dcterms:W3CDTF">2013-12-23T23:15:00Z</dcterms:created>
  <dcterms:modified xsi:type="dcterms:W3CDTF">2026-10-01T21:30:00Z</dcterms:modified>
  <cp:category/>
</cp:coreProperties>
</file>